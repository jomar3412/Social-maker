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VEO Prompts Library</w:t>
      </w:r>
    </w:p>
    <w:p>
      <w:pPr>
        <w:jc w:val="center"/>
      </w:pPr>
      <w:r>
        <w:rPr>
          <w:color w:val="646464"/>
        </w:rPr>
        <w:t>Copy &amp; Paste Ready Reference</w:t>
      </w:r>
    </w:p>
    <w:p/>
    <w:p>
      <w:r>
        <w:rPr>
          <w:i/>
          <w:color w:val="646464"/>
        </w:rPr>
        <w:t>Edit these prompts and return the file. One prompt per topic.</w:t>
      </w:r>
    </w:p>
    <w:p>
      <w:pPr>
        <w:pStyle w:val="Heading1"/>
      </w:pPr>
      <w:r>
        <w:t>INSECTS</w:t>
      </w:r>
    </w:p>
    <w:p>
      <w:r>
        <w:rPr>
          <w:b/>
          <w:color w:val="0066CC"/>
          <w:sz w:val="24"/>
        </w:rPr>
        <w:t>BUTTERFLY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animated monarch butterfly with iridescent shimmering wings, delicate flapping motion, landing on colorful flower, extreme macro detail, bokeh background, vibrant colors, smooth animation, vertical 9:16 format</w:t>
      </w:r>
    </w:p>
    <w:p/>
    <w:p>
      <w:r>
        <w:rPr>
          <w:b/>
          <w:color w:val="0066CC"/>
          <w:sz w:val="24"/>
        </w:rPr>
        <w:t>BUTTERFLIES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animated group of colorful butterflies with iridescent wings, graceful flight pattern, garden scene with flowers, magical particle dust, vibrant colors, smooth animation, vertical 9:16 format</w:t>
      </w:r>
    </w:p>
    <w:p/>
    <w:p>
      <w:r>
        <w:rPr>
          <w:b/>
          <w:color w:val="0066CC"/>
          <w:sz w:val="24"/>
        </w:rPr>
        <w:t>CATERPILLAR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animated fuzzy caterpillar crawling on green leaf, transformation cocoon nearby, nature macro shot, soft lighting, vibrant colors, smooth animation, vertical 9:16 format</w:t>
      </w:r>
    </w:p>
    <w:p/>
    <w:p>
      <w:r>
        <w:rPr>
          <w:b/>
          <w:color w:val="0066CC"/>
          <w:sz w:val="24"/>
        </w:rPr>
        <w:t>BEE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animated honeybee with fuzzy golden body, transparent wing blur, collecting pollen from flower, golden pollen particles floating, vibrant colors, smooth animation, vertical 9:16 format</w:t>
      </w:r>
    </w:p>
    <w:p/>
    <w:p>
      <w:r>
        <w:rPr>
          <w:b/>
          <w:color w:val="0066CC"/>
          <w:sz w:val="24"/>
        </w:rPr>
        <w:t>ANT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animated ant carrying leaf piece, detailed mandibles, colony tunnel in background, underground cross-section view, vibrant colors, smooth animation, vertical 9:16 format</w:t>
      </w:r>
    </w:p>
    <w:p/>
    <w:p>
      <w:r>
        <w:rPr>
          <w:b/>
          <w:color w:val="0066CC"/>
          <w:sz w:val="24"/>
        </w:rPr>
        <w:t>DRAGONFLY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animated dragonfly with iridescent wings hovering over pond, water reflection, reed plants, golden hour lighting, vibrant colors, smooth animation, vertical 9:16 format</w:t>
      </w:r>
    </w:p>
    <w:p/>
    <w:p>
      <w:r>
        <w:rPr>
          <w:b/>
          <w:color w:val="0066CC"/>
          <w:sz w:val="24"/>
        </w:rPr>
        <w:t>WING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extreme close-up of butterfly wing scales, iridescent color patterns, microscopic detail, scientific visualization, vibrant colors, smooth animation, vertical 9:16 format</w:t>
      </w:r>
    </w:p>
    <w:p/>
    <w:p>
      <w:r>
        <w:rPr>
          <w:b/>
          <w:color w:val="0066CC"/>
          <w:sz w:val="24"/>
        </w:rPr>
        <w:t>METAMORPHOSIS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animated cocoon transformation sequence, butterfly emerging, wings unfolding, time-lapse style, magical particles, vibrant colors, smooth animation, vertical 9:16 format</w:t>
      </w:r>
    </w:p>
    <w:p/>
    <w:p>
      <w:r>
        <w:rPr>
          <w:b/>
          <w:color w:val="0066CC"/>
          <w:sz w:val="24"/>
        </w:rPr>
        <w:t>TASTE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animated butterfly landing on flower, proboscis unfurling, feet sensors detecting nectar, educational cutaway view, vibrant colors, smooth animation, vertical 9:16 format</w:t>
      </w:r>
    </w:p>
    <w:p/>
    <w:p>
      <w:r>
        <w:rPr>
          <w:b/>
          <w:color w:val="0066CC"/>
          <w:sz w:val="24"/>
        </w:rPr>
        <w:t>FEET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animated butterfly feet close-up showing taste receptors, landing on fruit surface, sensory visualization, vibrant colors, smooth animation, vertical 9:16 format</w:t>
      </w:r>
    </w:p>
    <w:p/>
    <w:p>
      <w:pPr>
        <w:pStyle w:val="Heading1"/>
      </w:pPr>
      <w:r>
        <w:t>SPACE</w:t>
      </w:r>
    </w:p>
    <w:p>
      <w:r>
        <w:rPr>
          <w:b/>
          <w:color w:val="0066CC"/>
          <w:sz w:val="24"/>
        </w:rPr>
        <w:t>PLANET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animated planet with volumetric atmosphere, dynamic surface textures, camera slowly orbiting, vibrant colors, smooth animation, vertical 9:16 format</w:t>
      </w:r>
    </w:p>
    <w:p/>
    <w:p>
      <w:r>
        <w:rPr>
          <w:b/>
          <w:color w:val="0066CC"/>
          <w:sz w:val="24"/>
        </w:rPr>
        <w:t>EARTH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Earth globe with animated cloud layers, city lights twinkling, slow rotation, vibrant colors, smooth animation, vertical 9:16 format</w:t>
      </w:r>
    </w:p>
    <w:p/>
    <w:p>
      <w:r>
        <w:rPr>
          <w:b/>
          <w:color w:val="0066CC"/>
          <w:sz w:val="24"/>
        </w:rPr>
        <w:t>MOON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lunar surface with dramatic crater shadows, earthrise in background, dust particles floating, vibrant colors, smooth animation, vertical 9:16 format</w:t>
      </w:r>
    </w:p>
    <w:p/>
    <w:p>
      <w:r>
        <w:rPr>
          <w:b/>
          <w:color w:val="0066CC"/>
          <w:sz w:val="24"/>
        </w:rPr>
        <w:t>SUN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animated sun with plasma eruptions, solar flares, volumetric corona rays, vibrant colors, smooth animation, vertical 9:16 format</w:t>
      </w:r>
    </w:p>
    <w:p/>
    <w:p>
      <w:r>
        <w:rPr>
          <w:b/>
          <w:color w:val="0066CC"/>
          <w:sz w:val="24"/>
        </w:rPr>
        <w:t>SPACE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deep space environment with animated nebulae, twinkling star fields, cosmic dust, vibrant colors, smooth animation, vertical 9:16 format</w:t>
      </w:r>
    </w:p>
    <w:p/>
    <w:p>
      <w:r>
        <w:rPr>
          <w:b/>
          <w:color w:val="0066CC"/>
          <w:sz w:val="24"/>
        </w:rPr>
        <w:t>GALAXY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spiral galaxy with animated rotation, glowing core, dust lane particles, vibrant colors, smooth animation, vertical 9:16 format</w:t>
      </w:r>
    </w:p>
    <w:p/>
    <w:p>
      <w:pPr>
        <w:pStyle w:val="Heading1"/>
      </w:pPr>
      <w:r>
        <w:t>NATURE</w:t>
      </w:r>
    </w:p>
    <w:p>
      <w:r>
        <w:rPr>
          <w:b/>
          <w:color w:val="0066CC"/>
          <w:sz w:val="24"/>
        </w:rPr>
        <w:t>OCEAN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animated ocean with volumetric waves, underwater caustics, light rays penetrating surface, vibrant colors, smooth animation, vertical 9:16 format</w:t>
      </w:r>
    </w:p>
    <w:p/>
    <w:p>
      <w:r>
        <w:rPr>
          <w:b/>
          <w:color w:val="0066CC"/>
          <w:sz w:val="24"/>
        </w:rPr>
        <w:t>FOREST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forest scene with animated foliage swaying, volumetric light shafts, particle dust motes, vibrant colors, smooth animation, vertical 9:16 format</w:t>
      </w:r>
    </w:p>
    <w:p/>
    <w:p>
      <w:r>
        <w:rPr>
          <w:b/>
          <w:color w:val="0066CC"/>
          <w:sz w:val="24"/>
        </w:rPr>
        <w:t>MOUNTAIN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mountain landscape with volumetric clouds, snow particles, epic scale, vibrant colors, smooth animation, vertical 9:16 format</w:t>
      </w:r>
    </w:p>
    <w:p/>
    <w:p>
      <w:r>
        <w:rPr>
          <w:b/>
          <w:color w:val="0066CC"/>
          <w:sz w:val="24"/>
        </w:rPr>
        <w:t>VOLCANO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volcano with animated lava flow, glowing magma, smoke particle simulation, vibrant colors, smooth animation, vertical 9:16 format</w:t>
      </w:r>
    </w:p>
    <w:p/>
    <w:p>
      <w:r>
        <w:rPr>
          <w:b/>
          <w:color w:val="0066CC"/>
          <w:sz w:val="24"/>
        </w:rPr>
        <w:t>DESERT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desert dunes with animated sand particles, heat distortion, golden hour light, vibrant colors, smooth animation, vertical 9:16 format</w:t>
      </w:r>
    </w:p>
    <w:p/>
    <w:p>
      <w:r>
        <w:rPr>
          <w:b/>
          <w:color w:val="0066CC"/>
          <w:sz w:val="24"/>
        </w:rPr>
        <w:t>WATERFALL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waterfall with volumetric mist, rainbow light refraction, rushing water particles, vibrant colors, smooth animation, vertical 9:16 format</w:t>
      </w:r>
    </w:p>
    <w:p/>
    <w:p>
      <w:pPr>
        <w:pStyle w:val="Heading1"/>
      </w:pPr>
      <w:r>
        <w:t>SCIENCE</w:t>
      </w:r>
    </w:p>
    <w:p>
      <w:r>
        <w:rPr>
          <w:b/>
          <w:color w:val="0066CC"/>
          <w:sz w:val="24"/>
        </w:rPr>
        <w:t>BRAIN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brain visualization with glowing neural network pulses, synaptic connections firing, translucent layers, vibrant colors, smooth animation, vertical 9:16 format</w:t>
      </w:r>
    </w:p>
    <w:p/>
    <w:p>
      <w:r>
        <w:rPr>
          <w:b/>
          <w:color w:val="0066CC"/>
          <w:sz w:val="24"/>
        </w:rPr>
        <w:t>DNA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DNA double helix with animated base pair connections, particle effects, scientific aesthetic, vibrant colors, smooth animation, vertical 9:16 format</w:t>
      </w:r>
    </w:p>
    <w:p/>
    <w:p>
      <w:r>
        <w:rPr>
          <w:b/>
          <w:color w:val="0066CC"/>
          <w:sz w:val="24"/>
        </w:rPr>
        <w:t>ATOM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atomic model with animated electron orbits, glowing nucleus, energy particles, vibrant colors, smooth animation, vertical 9:16 format</w:t>
      </w:r>
    </w:p>
    <w:p/>
    <w:p>
      <w:r>
        <w:rPr>
          <w:b/>
          <w:color w:val="0066CC"/>
          <w:sz w:val="24"/>
        </w:rPr>
        <w:t>CELL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biological cell with animated organelles, membrane dynamics, microscopic detail, vibrant colors, smooth animation, vertical 9:16 format</w:t>
      </w:r>
    </w:p>
    <w:p/>
    <w:p>
      <w:r>
        <w:rPr>
          <w:b/>
          <w:color w:val="0066CC"/>
          <w:sz w:val="24"/>
        </w:rPr>
        <w:t>CIRCUIT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circuit board with animated data flow, glowing traces, electronic pulses traveling, vibrant colors, smooth animation, vertical 9:16 format</w:t>
      </w:r>
    </w:p>
    <w:p/>
    <w:p>
      <w:pPr>
        <w:pStyle w:val="Heading1"/>
      </w:pPr>
      <w:r>
        <w:t>OBJECTS</w:t>
      </w:r>
    </w:p>
    <w:p>
      <w:r>
        <w:rPr>
          <w:b/>
          <w:color w:val="0066CC"/>
          <w:sz w:val="24"/>
        </w:rPr>
        <w:t>PAPER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animated paper with realistic folding motion, soft shadows, light transmission through material, vibrant colors, smooth animation, vertical 9:16 format</w:t>
      </w:r>
    </w:p>
    <w:p/>
    <w:p>
      <w:r>
        <w:rPr>
          <w:b/>
          <w:color w:val="0066CC"/>
          <w:sz w:val="24"/>
        </w:rPr>
        <w:t>BOOK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book with animated page turns, text reveals, floating particles around pages, vibrant colors, smooth animation, vertical 9:16 format</w:t>
      </w:r>
    </w:p>
    <w:p/>
    <w:p>
      <w:r>
        <w:rPr>
          <w:b/>
          <w:color w:val="0066CC"/>
          <w:sz w:val="24"/>
        </w:rPr>
        <w:t>CLOCK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ornate clock with animated moving hands, visible gears turning, time particles, vibrant colors, smooth animation, vertical 9:16 format</w:t>
      </w:r>
    </w:p>
    <w:p/>
    <w:p>
      <w:r>
        <w:rPr>
          <w:b/>
          <w:color w:val="0066CC"/>
          <w:sz w:val="24"/>
        </w:rPr>
        <w:t>MONEY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animated currency with floating coins, paper bills, golden particle effects, vibrant colors, smooth animation, vertical 9:16 format</w:t>
      </w:r>
    </w:p>
    <w:p/>
    <w:p>
      <w:pPr>
        <w:pStyle w:val="Heading1"/>
      </w:pPr>
      <w:r>
        <w:t>ABSTRACT</w:t>
      </w:r>
    </w:p>
    <w:p>
      <w:r>
        <w:rPr>
          <w:b/>
          <w:color w:val="0066CC"/>
          <w:sz w:val="24"/>
        </w:rPr>
        <w:t>TIME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abstract time visualization with flowing clock elements, hourglass sand particles, temporal distortion, vibrant colors, smooth animation, vertical 9:16 format</w:t>
      </w:r>
    </w:p>
    <w:p/>
    <w:p>
      <w:r>
        <w:rPr>
          <w:b/>
          <w:color w:val="0066CC"/>
          <w:sz w:val="24"/>
        </w:rPr>
        <w:t>ENERGY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animated energy waves, plasma effects, particle field dynamics, vibrant colors, smooth animation, vertical 9:16 format</w:t>
      </w:r>
    </w:p>
    <w:p/>
    <w:p>
      <w:r>
        <w:rPr>
          <w:b/>
          <w:color w:val="0066CC"/>
          <w:sz w:val="24"/>
        </w:rPr>
        <w:t>LIGHT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animated light rays with volumetric scattering, prism rainbow effects, god rays, vibrant colors, smooth animation, vertical 9:16 format</w:t>
      </w:r>
    </w:p>
    <w:p/>
    <w:p>
      <w:r>
        <w:rPr>
          <w:b/>
          <w:color w:val="0066CC"/>
          <w:sz w:val="24"/>
        </w:rPr>
        <w:t>IDEA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lightbulb with animated filament glow, idea particles bursting outward, eureka moment, vibrant colors, smooth animation, vertical 9:16 format</w:t>
      </w:r>
    </w:p>
    <w:p/>
    <w:p>
      <w:r>
        <w:rPr>
          <w:b/>
          <w:color w:val="0066CC"/>
          <w:sz w:val="24"/>
        </w:rPr>
        <w:t>GROWTH</w:t>
      </w:r>
    </w:p>
    <w:p>
      <w:pPr>
        <w:ind w:left="360"/>
      </w:pPr>
      <w:r>
        <w:rPr>
          <w:rFonts w:ascii="Consolas" w:hAnsi="Consolas"/>
          <w:color w:val="323232"/>
          <w:sz w:val="20"/>
        </w:rPr>
        <w:t>3D animated plant growing from seed, time-lapse style, particle nutrients, vibrant colors, smooth animation, vertical 9:16 format</w:t>
      </w:r>
    </w:p>
    <w:p/>
    <w:p>
      <w:r>
        <w:rPr>
          <w:i/>
          <w:color w:val="646464"/>
        </w:rPr>
        <w:t>Edit any prompt above and return this file when done!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